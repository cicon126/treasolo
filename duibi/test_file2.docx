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项目需求文档 V2</w:t>
      </w:r>
    </w:p>
    <w:p>
      <w:r>
        <w:t>本项目旨在开发一款高效的文件对比工具，支持多种文件格式。</w:t>
      </w:r>
    </w:p>
    <w:p>
      <w:pPr>
        <w:pStyle w:val="Heading2"/>
      </w:pPr>
      <w:r>
        <w:t>功能需求</w:t>
      </w:r>
    </w:p>
    <w:p>
      <w:r>
        <w:t>1. 支持文本文件对比</w:t>
      </w:r>
    </w:p>
    <w:p>
      <w:r>
        <w:t>2. 支持Word文档对比</w:t>
      </w:r>
    </w:p>
    <w:p>
      <w:r>
        <w:t>3. 差异高亮显示</w:t>
      </w:r>
    </w:p>
    <w:p>
      <w:r>
        <w:t>4. 支持导出HTML报告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优先级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文本对比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Word对比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导出报告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